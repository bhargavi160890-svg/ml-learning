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CNN Cheat Sheet</w:t>
      </w:r>
    </w:p>
    <w:p>
      <w:pPr>
        <w:pStyle w:val="Heading2"/>
      </w:pPr>
      <w:r>
        <w:t>Quick Revision</w:t>
      </w:r>
    </w:p>
    <w:p>
      <w:pPr>
        <w:pStyle w:val="ListBullet"/>
      </w:pPr>
      <w:r>
        <w:t>Filter=Kernel</w:t>
      </w:r>
    </w:p>
    <w:p>
      <w:pPr>
        <w:pStyle w:val="ListBullet"/>
      </w:pPr>
      <w:r>
        <w:t>3x3=&gt;9 weights</w:t>
      </w:r>
    </w:p>
    <w:p>
      <w:pPr>
        <w:pStyle w:val="ListBullet"/>
      </w:pPr>
      <w:r>
        <w:t>Stride=movement</w:t>
      </w:r>
    </w:p>
    <w:p>
      <w:pPr>
        <w:pStyle w:val="ListBullet"/>
      </w:pPr>
      <w:r>
        <w:t>Padding enlarges image</w:t>
      </w:r>
    </w:p>
    <w:p>
      <w:pPr>
        <w:pStyle w:val="ListBullet"/>
      </w:pPr>
      <w:r>
        <w:t>Output=((N-F+2P)/S)+1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