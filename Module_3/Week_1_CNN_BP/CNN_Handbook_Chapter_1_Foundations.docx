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CNN Handbook - Chapter 1</w:t>
        <w:br/>
        <w:t>Foundations of Convolution</w:t>
      </w:r>
    </w:p>
    <w:p>
      <w:r>
        <w:rPr>
          <w:b/>
        </w:rPr>
        <w:t>Topics Covered</w:t>
        <w:br/>
      </w:r>
    </w:p>
    <w:p>
      <w:pPr>
        <w:pStyle w:val="ListBullet"/>
      </w:pPr>
      <w:r>
        <w:t>Images as pixel matrices</w:t>
      </w:r>
    </w:p>
    <w:p>
      <w:pPr>
        <w:pStyle w:val="ListBullet"/>
      </w:pPr>
      <w:r>
        <w:t>Filters (Kernels)</w:t>
      </w:r>
    </w:p>
    <w:p>
      <w:pPr>
        <w:pStyle w:val="ListBullet"/>
      </w:pPr>
      <w:r>
        <w:t>Filter weights</w:t>
      </w:r>
    </w:p>
    <w:p>
      <w:pPr>
        <w:pStyle w:val="ListBullet"/>
      </w:pPr>
      <w:r>
        <w:t>Weight sharing</w:t>
      </w:r>
    </w:p>
    <w:p>
      <w:pPr>
        <w:pStyle w:val="ListBullet"/>
      </w:pPr>
      <w:r>
        <w:t>Convolution intuition</w:t>
      </w:r>
    </w:p>
    <w:p>
      <w:pPr>
        <w:pStyle w:val="ListBullet"/>
      </w:pPr>
      <w:r>
        <w:t>Filter movement with indices</w:t>
      </w:r>
    </w:p>
    <w:p>
      <w:pPr>
        <w:pStyle w:val="ListBullet"/>
      </w:pPr>
      <w:r>
        <w:t>Stride</w:t>
      </w:r>
    </w:p>
    <w:p>
      <w:pPr>
        <w:pStyle w:val="ListBullet"/>
      </w:pPr>
      <w:r>
        <w:t>Padding</w:t>
      </w:r>
    </w:p>
    <w:p>
      <w:pPr>
        <w:pStyle w:val="ListBullet"/>
      </w:pPr>
      <w:r>
        <w:t>Output feature maps</w:t>
      </w:r>
    </w:p>
    <w:p>
      <w:pPr>
        <w:pStyle w:val="ListBullet"/>
      </w:pPr>
      <w:r>
        <w:t>Output size formula</w:t>
      </w:r>
    </w:p>
    <w:p>
      <w:pPr>
        <w:pStyle w:val="ListBullet"/>
      </w:pPr>
      <w:r>
        <w:t>Key takeaways</w:t>
      </w:r>
    </w:p>
    <w:p>
      <w:pPr>
        <w:pStyle w:val="Heading2"/>
      </w:pPr>
      <w:r>
        <w:t>1. Images</w:t>
      </w:r>
    </w:p>
    <w:p>
      <w:r>
        <w:t>Computers convert images into matrices of pixel values. Example: a 5×5 grayscale image is represented as a 5×5 matrix.</w:t>
      </w:r>
    </w:p>
    <w:p>
      <w:pPr>
        <w:pStyle w:val="Heading2"/>
      </w:pPr>
      <w:r>
        <w:t>2. Filters (Kernels)</w:t>
      </w:r>
    </w:p>
    <w:p>
      <w:r>
        <w:t>A filter is a small learnable matrix (commonly 3×3). The numbers inside it are called filter values, kernel values, or weights—they are the same thing.</w:t>
      </w:r>
    </w:p>
    <w:p>
      <w:pPr>
        <w:pStyle w:val="Heading2"/>
      </w:pPr>
      <w:r>
        <w:t>3. How filters are learned</w:t>
      </w:r>
    </w:p>
    <w:p>
      <w:r>
        <w:t>Filters start with random weights. During training: Forward pass → Loss → Backpropagation → Gradient Descent → Update filter weights.</w:t>
      </w:r>
    </w:p>
    <w:p>
      <w:pPr>
        <w:pStyle w:val="Heading2"/>
      </w:pPr>
      <w:r>
        <w:t>4. Weight Sharing</w:t>
      </w:r>
    </w:p>
    <w:p>
      <w:r>
        <w:t>The same filter is applied to every image and every valid location within an image. One 3×3 filter always has 9 weights, regardless of the number of images.</w:t>
      </w:r>
    </w:p>
    <w:p>
      <w:pPr>
        <w:pStyle w:val="Heading2"/>
      </w:pPr>
      <w:r>
        <w:t>5. Filter Movement</w:t>
      </w:r>
    </w:p>
    <w:p>
      <w:r>
        <w:t>For a 5×5 image, 3×3 filter, stride=1, padding=0:</w:t>
        <w:br/>
        <w:t>Valid top-left positions:</w:t>
        <w:br/>
        <w:t>(0,0) (0,1) (0,2)</w:t>
        <w:br/>
        <w:t>(1,0) (1,1) (1,2)</w:t>
        <w:br/>
        <w:t>(2,0) (2,1) (2,2)</w:t>
        <w:br/>
        <w:br/>
        <w:t>Each position produces one value in the feature map, giving a 3×3 output.</w:t>
      </w:r>
    </w:p>
    <w:p>
      <w:pPr>
        <w:pStyle w:val="Heading2"/>
      </w:pPr>
      <w:r>
        <w:t>6. Stride</w:t>
      </w:r>
    </w:p>
    <w:p>
      <w:r>
        <w:t>Stride is the number of pixels the filter moves. Stride=1 gives maximum overlap. Larger strides reduce overlap and produce smaller feature maps.</w:t>
      </w:r>
    </w:p>
    <w:p>
      <w:pPr>
        <w:pStyle w:val="Heading2"/>
      </w:pPr>
      <w:r>
        <w:t>7. Padding</w:t>
      </w:r>
    </w:p>
    <w:p>
      <w:r>
        <w:t>Padding adds pixels (usually zeros) around the image. Padding enlarges the image, NOT the filter. Zero padding preserves border information and can preserve output size.</w:t>
      </w:r>
    </w:p>
    <w:p>
      <w:pPr>
        <w:pStyle w:val="Heading2"/>
      </w:pPr>
      <w:r>
        <w:t>8. Example with Padding</w:t>
      </w:r>
    </w:p>
    <w:p>
      <w:r>
        <w:t>Original image: 5×5</w:t>
        <w:br/>
        <w:t>Padding=1 → Padded image: 7×7</w:t>
        <w:br/>
        <w:t>Filter: 3×3 (unchanged)</w:t>
        <w:br/>
        <w:t>Valid starting positions: rows 0–4, cols 0–4 = 25 positions.</w:t>
        <w:br/>
        <w:t>Output feature map: 5×5 (25 values).</w:t>
      </w:r>
    </w:p>
    <w:p>
      <w:pPr>
        <w:pStyle w:val="Heading2"/>
      </w:pPr>
      <w:r>
        <w:t>9. Output Size Formula</w:t>
      </w:r>
    </w:p>
    <w:p>
      <w:r>
        <w:t>Output = ((N - F + 2P) / S) + 1</w:t>
        <w:br/>
        <w:t>Example: N=5,F=3,P=1,S=1 → Output=5</w:t>
      </w:r>
    </w:p>
    <w:p>
      <w:pPr>
        <w:pStyle w:val="Heading2"/>
      </w:pPr>
      <w:r>
        <w:t>10. Learning Summary</w:t>
      </w:r>
    </w:p>
    <w:p>
      <w:pPr>
        <w:pStyle w:val="ListBullet"/>
      </w:pPr>
      <w:r>
        <w:t>Filter = Kernel</w:t>
      </w:r>
    </w:p>
    <w:p>
      <w:pPr>
        <w:pStyle w:val="ListBullet"/>
      </w:pPr>
      <w:r>
        <w:t>Filter values = Weights</w:t>
      </w:r>
    </w:p>
    <w:p>
      <w:pPr>
        <w:pStyle w:val="ListBullet"/>
      </w:pPr>
      <w:r>
        <w:t>Backpropagation updates filter weights</w:t>
      </w:r>
    </w:p>
    <w:p>
      <w:pPr>
        <w:pStyle w:val="ListBullet"/>
      </w:pPr>
      <w:r>
        <w:t>Padding changes image size only</w:t>
      </w:r>
    </w:p>
    <w:p>
      <w:pPr>
        <w:pStyle w:val="ListBullet"/>
      </w:pPr>
      <w:r>
        <w:t>Stride changes movement distance</w:t>
      </w:r>
    </w:p>
    <w:p>
      <w:pPr>
        <w:pStyle w:val="ListBullet"/>
      </w:pPr>
      <w:r>
        <w:t>Each filter position generates one output value</w:t>
      </w:r>
    </w:p>
    <w:p>
      <w:pPr>
        <w:pStyle w:val="ListBullet"/>
      </w:pPr>
      <w:r>
        <w:t>Number of positions equals number of feature-map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