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CNN Interview Guide</w:t>
      </w:r>
    </w:p>
    <w:p>
      <w:pPr>
        <w:pStyle w:val="Heading2"/>
      </w:pPr>
      <w:r>
        <w:t>Questions</w:t>
      </w:r>
    </w:p>
    <w:p>
      <w:pPr>
        <w:pStyle w:val="ListBullet"/>
      </w:pPr>
      <w:r>
        <w:t>What is CNN?</w:t>
      </w:r>
    </w:p>
    <w:p>
      <w:pPr>
        <w:pStyle w:val="ListBullet"/>
      </w:pPr>
      <w:r>
        <w:t>Explain filter.</w:t>
      </w:r>
    </w:p>
    <w:p>
      <w:pPr>
        <w:pStyle w:val="ListBullet"/>
      </w:pPr>
      <w:r>
        <w:t>What is weight sharing?</w:t>
      </w:r>
    </w:p>
    <w:p>
      <w:pPr>
        <w:pStyle w:val="ListBullet"/>
      </w:pPr>
      <w:r>
        <w:t>What is stride?</w:t>
      </w:r>
    </w:p>
    <w:p>
      <w:pPr>
        <w:pStyle w:val="ListBullet"/>
      </w:pPr>
      <w:r>
        <w:t>Why padding?</w:t>
      </w:r>
    </w:p>
    <w:p>
      <w:pPr>
        <w:pStyle w:val="ListBullet"/>
      </w:pPr>
      <w:r>
        <w:t>Why zero padding?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